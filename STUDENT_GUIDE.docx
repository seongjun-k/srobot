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  <w:pBdr>
          <w:bottom w:val="single" w:sz="8" w:space="4" w:color="D1D9E0"/>
        </w:pBdr>
      </w:pPr>
      <w:r>
        <w:rPr>
          <w:rFonts w:ascii="Malgun Gothic" w:hAnsi="Malgun Gothic"/>
          <w:b/>
          <w:color w:val="1F2328"/>
          <w:sz w:val="36"/>
        </w:rPr>
        <w:t>ROS 1 로봇 원격 조종 패키지(srobot) 만들기 실습 가이드</w:t>
      </w:r>
    </w:p>
    <w:p>
      <w:pPr>
        <w:spacing w:before="40" w:after="40"/>
        <w:ind w:left="288"/>
        <w:pBdr>
          <w:left w:val="single" w:sz="18" w:space="8" w:color="D0D7DE"/>
        </w:pBdr>
      </w:pPr>
      <w:r>
        <w:rPr>
          <w:rFonts w:ascii="Malgun Gothic" w:hAnsi="Malgun Gothic"/>
          <w:color w:val="59636E"/>
          <w:sz w:val="19"/>
        </w:rPr>
        <w:t>수업 목표:</w:t>
      </w:r>
    </w:p>
    <w:p>
      <w:pPr>
        <w:spacing w:before="40" w:after="40"/>
        <w:ind w:left="288"/>
        <w:pBdr>
          <w:left w:val="single" w:sz="18" w:space="8" w:color="D0D7DE"/>
        </w:pBdr>
      </w:pPr>
      <w:r>
        <w:rPr>
          <w:rFonts w:ascii="Malgun Gothic" w:hAnsi="Malgun Gothic"/>
          <w:color w:val="59636E"/>
          <w:sz w:val="19"/>
        </w:rPr>
        <w:t>ROS(Robot Operating System)의 기본 원리인 퍼블리셔(Publisher)와 서브스크라이버(Subscriber), 그리고 로봇 바퀴 제어용 Twist 메시지를 이해하고, 노트북 키보드로 로봇을 직접 조종하는 패키지를 완성합니다.</w:t>
      </w:r>
    </w:p>
    <w:p>
      <w:pPr>
        <w:spacing w:before="120" w:after="120"/>
        <w:pBdr>
          <w:bottom w:val="single" w:sz="6" w:space="1" w:color="D1D9E0"/>
        </w:pBdr>
      </w:pPr>
    </w:p>
    <w:p>
      <w:pPr>
        <w:spacing w:before="240" w:after="80"/>
        <w:pBdr>
          <w:bottom w:val="single" w:sz="6" w:space="3" w:color="D1D9E0"/>
        </w:pBdr>
      </w:pPr>
      <w:r>
        <w:rPr>
          <w:rFonts w:ascii="Malgun Gothic" w:hAnsi="Malgun Gothic"/>
          <w:b/>
          <w:color w:val="1F2328"/>
          <w:sz w:val="28"/>
        </w:rPr>
        <w:t>목차</w:t>
      </w:r>
    </w:p>
    <w:p>
      <w:pPr>
        <w:spacing w:before="40" w:after="40"/>
      </w:pPr>
      <w:r>
        <w:t>1. 프로젝트 개요 및 시스템 구조</w:t>
      </w:r>
    </w:p>
    <w:p>
      <w:pPr>
        <w:spacing w:before="40" w:after="40"/>
      </w:pPr>
      <w:r>
        <w:t>2. 사전 준비 (필수 패키지 설치)</w:t>
      </w:r>
    </w:p>
    <w:p>
      <w:pPr>
        <w:spacing w:before="40" w:after="40"/>
      </w:pPr>
      <w:r>
        <w:t>3. 1단계: ROS 패키지 생성하기</w:t>
      </w:r>
    </w:p>
    <w:p>
      <w:pPr>
        <w:spacing w:before="40" w:after="40"/>
      </w:pPr>
      <w:r>
        <w:t>4. 2단계: 노트북 조종 노드 작성 (teleop_key.py)</w:t>
      </w:r>
    </w:p>
    <w:p>
      <w:pPr>
        <w:spacing w:before="40" w:after="40"/>
      </w:pPr>
      <w:r>
        <w:t>5. 3단계: 로봇 모터 드라이버 노드 작성 (motor_driver.py)</w:t>
      </w:r>
    </w:p>
    <w:p>
      <w:pPr>
        <w:spacing w:before="40" w:after="40"/>
      </w:pPr>
      <w:r>
        <w:t>6. 4단계: 런치(Launch) 파일 만들기</w:t>
      </w:r>
    </w:p>
    <w:p>
      <w:pPr>
        <w:spacing w:before="40" w:after="40"/>
      </w:pPr>
      <w:r>
        <w:t>7. 5단계: 네트워크 환경 설정 (노트북과 로봇 연결)</w:t>
      </w:r>
    </w:p>
    <w:p>
      <w:pPr>
        <w:spacing w:before="40" w:after="40"/>
      </w:pPr>
      <w:r>
        <w:t>8. 6단계: 로봇 조종 실습하기</w:t>
      </w:r>
    </w:p>
    <w:p>
      <w:pPr>
        <w:spacing w:before="120" w:after="120"/>
        <w:pBdr>
          <w:bottom w:val="single" w:sz="6" w:space="1" w:color="D1D9E0"/>
        </w:pBdr>
      </w:pPr>
    </w:p>
    <w:p>
      <w:pPr>
        <w:spacing w:before="240" w:after="80"/>
        <w:pBdr>
          <w:bottom w:val="single" w:sz="6" w:space="3" w:color="D1D9E0"/>
        </w:pBdr>
      </w:pPr>
      <w:r>
        <w:rPr>
          <w:rFonts w:ascii="Malgun Gothic" w:hAnsi="Malgun Gothic"/>
          <w:b/>
          <w:color w:val="1F2328"/>
          <w:sz w:val="28"/>
        </w:rPr>
        <w:t>1. 프로젝트 개요 및 시스템 구조</w:t>
      </w:r>
    </w:p>
    <w:p>
      <w:pPr>
        <w:spacing w:before="200" w:after="60"/>
      </w:pPr>
      <w:r>
        <w:rPr>
          <w:rFonts w:ascii="Malgun Gothic" w:hAnsi="Malgun Gothic"/>
          <w:b/>
          <w:color w:val="1F2328"/>
          <w:sz w:val="23"/>
        </w:rPr>
        <w:t>1.1 이번 시간에 무엇을 만드나요?</w:t>
      </w:r>
    </w:p>
    <w:p>
      <w:pPr>
        <w:pStyle w:val="ListBullet"/>
        <w:spacing w:before="20" w:after="20"/>
      </w:pPr>
      <w:r>
        <w:t>노트북에서 w, a, s, d, x 키를 누르면</w:t>
      </w:r>
    </w:p>
    <w:p>
      <w:pPr>
        <w:pStyle w:val="ListBullet"/>
        <w:spacing w:before="20" w:after="20"/>
      </w:pPr>
      <w:r>
        <w:t>Wi-Fi 무선 통신을 통해 로봇에 명령이 전달되어</w:t>
      </w:r>
    </w:p>
    <w:p>
      <w:pPr>
        <w:pStyle w:val="ListBullet"/>
        <w:spacing w:before="20" w:after="20"/>
      </w:pPr>
      <w:r>
        <w:t>로봇 바퀴 모터가 회전하여 로봇이 움직입니다.</w:t>
      </w:r>
    </w:p>
    <w:p>
      <w:pPr>
        <w:spacing w:before="200" w:after="60"/>
      </w:pPr>
      <w:r>
        <w:rPr>
          <w:rFonts w:ascii="Malgun Gothic" w:hAnsi="Malgun Gothic"/>
          <w:b/>
          <w:color w:val="1F2328"/>
          <w:sz w:val="23"/>
        </w:rPr>
        <w:t>1.2 시스템 통신 구조</w:t>
      </w:r>
    </w:p>
    <w:p>
      <w:pPr>
        <w:pStyle w:val="ListBullet"/>
        <w:spacing w:before="20" w:after="20"/>
      </w:pPr>
      <w:r>
        <w:t>노트북 (teleop_key.py)</w:t>
      </w:r>
    </w:p>
    <w:p>
      <w:pPr>
        <w:spacing w:before="40" w:after="40"/>
      </w:pPr>
      <w:r>
        <w:t xml:space="preserve">  -&gt; /srobot/key_cmd 토픽 발행 (String 메시지)</w:t>
      </w:r>
    </w:p>
    <w:p>
      <w:pPr>
        <w:spacing w:before="40" w:after="40"/>
      </w:pPr>
      <w:r>
        <w:t xml:space="preserve">  -&gt; Wi-Fi 네트워크</w:t>
      </w:r>
    </w:p>
    <w:p>
      <w:pPr>
        <w:spacing w:before="40" w:after="40"/>
      </w:pPr>
      <w:r>
        <w:t xml:space="preserve">  -&gt; 로봇 (motor_driver.py)</w:t>
      </w:r>
    </w:p>
    <w:p>
      <w:pPr>
        <w:spacing w:before="40" w:after="40"/>
      </w:pPr>
      <w:r>
        <w:t xml:space="preserve">  -&gt; /cmd_vel 토픽 발행 (Twist 메시지)</w:t>
      </w:r>
    </w:p>
    <w:p>
      <w:pPr>
        <w:spacing w:before="40" w:after="40"/>
      </w:pPr>
      <w:r>
        <w:t xml:space="preserve">  -&gt; OpenCR 보드 (rosserial)</w:t>
      </w:r>
    </w:p>
    <w:p>
      <w:pPr>
        <w:spacing w:before="40" w:after="40"/>
      </w:pPr>
      <w:r>
        <w:t xml:space="preserve">  -&gt; 바퀴 모터 구동</w:t>
      </w:r>
    </w:p>
    <w:p>
      <w:pPr>
        <w:spacing w:before="120" w:after="120"/>
        <w:pBdr>
          <w:bottom w:val="single" w:sz="6" w:space="1" w:color="D1D9E0"/>
        </w:pBdr>
      </w:pPr>
    </w:p>
    <w:p>
      <w:pPr>
        <w:spacing w:before="240" w:after="80"/>
        <w:pBdr>
          <w:bottom w:val="single" w:sz="6" w:space="3" w:color="D1D9E0"/>
        </w:pBdr>
      </w:pPr>
      <w:r>
        <w:rPr>
          <w:rFonts w:ascii="Malgun Gothic" w:hAnsi="Malgun Gothic"/>
          <w:b/>
          <w:color w:val="1F2328"/>
          <w:sz w:val="28"/>
        </w:rPr>
        <w:t>2. 사전 준비 (필수 패키지 설치)</w:t>
      </w:r>
    </w:p>
    <w:p>
      <w:pPr>
        <w:spacing w:before="40" w:after="40"/>
      </w:pPr>
      <w:r>
        <w:t>로봇(라즈베리파이)에서 OpenCR 보드와 통신하기 위해 설치합니다.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6F8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328"/>
                <w:sz w:val="17"/>
              </w:rPr>
              <w:t># 로봇 터미널에서 실행</w:t>
              <w:br/>
              <w:t>sudo apt update</w:t>
              <w:br/>
              <w:t>sudo apt install -y ros-noetic-rosserial-python ros-noetic-rosserial-msgs</w:t>
              <w:br/>
              <w:br/>
              <w:t># 시리얼 포트 접근 권한 설정</w:t>
              <w:br/>
              <w:t>sudo usermod -aG dialout $USER</w:t>
            </w:r>
          </w:p>
        </w:tc>
      </w:tr>
    </w:tbl>
    <w:p>
      <w:pPr>
        <w:spacing w:after="80"/>
      </w:pPr>
    </w:p>
    <w:p>
      <w:pPr>
        <w:spacing w:before="120" w:after="120"/>
        <w:pBdr>
          <w:bottom w:val="single" w:sz="6" w:space="1" w:color="D1D9E0"/>
        </w:pBdr>
      </w:pPr>
    </w:p>
    <w:p>
      <w:pPr>
        <w:spacing w:before="240" w:after="80"/>
        <w:pBdr>
          <w:bottom w:val="single" w:sz="6" w:space="3" w:color="D1D9E0"/>
        </w:pBdr>
      </w:pPr>
      <w:r>
        <w:rPr>
          <w:rFonts w:ascii="Malgun Gothic" w:hAnsi="Malgun Gothic"/>
          <w:b/>
          <w:color w:val="1F2328"/>
          <w:sz w:val="28"/>
        </w:rPr>
        <w:t>3. 1단계: ROS 패키지 생성하기</w:t>
      </w:r>
    </w:p>
    <w:p>
      <w:pPr>
        <w:spacing w:before="40" w:after="40"/>
      </w:pPr>
      <w:r>
        <w:t>터미널에서 catkin 워크스페이스의 src 폴더로 이동하여 패키지를 만듭니다.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6F8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328"/>
                <w:sz w:val="17"/>
              </w:rPr>
              <w:t>cd ~/turtle_ws/src</w:t>
              <w:br/>
              <w:t>catkin_create_pkg srobot rospy std_msgs geometry_msgs</w:t>
              <w:br/>
              <w:t>cd srobot</w:t>
              <w:br/>
              <w:t>mkdir scripts launch</w:t>
            </w:r>
          </w:p>
        </w:tc>
      </w:tr>
    </w:tbl>
    <w:p>
      <w:pPr>
        <w:spacing w:after="80"/>
      </w:pPr>
    </w:p>
    <w:p>
      <w:pPr>
        <w:spacing w:before="120" w:after="120"/>
        <w:pBdr>
          <w:bottom w:val="single" w:sz="6" w:space="1" w:color="D1D9E0"/>
        </w:pBdr>
      </w:pPr>
    </w:p>
    <w:p>
      <w:pPr>
        <w:spacing w:before="240" w:after="80"/>
        <w:pBdr>
          <w:bottom w:val="single" w:sz="6" w:space="3" w:color="D1D9E0"/>
        </w:pBdr>
      </w:pPr>
      <w:r>
        <w:rPr>
          <w:rFonts w:ascii="Malgun Gothic" w:hAnsi="Malgun Gothic"/>
          <w:b/>
          <w:color w:val="1F2328"/>
          <w:sz w:val="28"/>
        </w:rPr>
        <w:t>4. 2단계: 노트북 조종 노드 작성 (scripts/teleop_key.py)</w:t>
      </w:r>
    </w:p>
    <w:p>
      <w:pPr>
        <w:spacing w:before="40" w:after="40"/>
      </w:pPr>
      <w:r>
        <w:t>노트북에서 실행할 키보드 입력 프로그램입니다.</w:t>
      </w:r>
    </w:p>
    <w:p>
      <w:pPr>
        <w:spacing w:before="40" w:after="40"/>
      </w:pPr>
      <w:r>
        <w:t>아래 코드를 직접 입력하여 저장합니다.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6F8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328"/>
                <w:sz w:val="17"/>
              </w:rPr>
              <w:t>nano scripts/teleop_key.py</w:t>
            </w:r>
          </w:p>
        </w:tc>
      </w:tr>
    </w:tbl>
    <w:p>
      <w:pPr>
        <w:spacing w:after="80"/>
      </w:pPr>
    </w:p>
    <w:p>
      <w:pPr>
        <w:spacing w:before="200" w:after="60"/>
      </w:pPr>
      <w:r>
        <w:rPr>
          <w:rFonts w:ascii="Malgun Gothic" w:hAnsi="Malgun Gothic"/>
          <w:b/>
          <w:color w:val="1F2328"/>
          <w:sz w:val="23"/>
        </w:rPr>
        <w:t>소스 코드 (teleop_key.py)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6F8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328"/>
                <w:sz w:val="17"/>
              </w:rPr>
              <w:t>#!/usr/bin/env python3</w:t>
              <w:br/>
              <w:t># -*- coding: utf-8 -*-</w:t>
              <w:br/>
              <w:br/>
              <w:t># srobot - teleop_key.py</w:t>
              <w:br/>
              <w:t># 노트북 키보드로 로봇을 원격 조종하는 노드</w:t>
              <w:br/>
              <w:br/>
              <w:t>import sys</w:t>
              <w:br/>
              <w:t>import tty</w:t>
              <w:br/>
              <w:t>import termios</w:t>
              <w:br/>
              <w:t>import rospy</w:t>
              <w:br/>
              <w:t>from std_msgs.msg import String</w:t>
              <w:br/>
              <w:br/>
              <w:t>def get_key():</w:t>
              <w:br/>
              <w:t xml:space="preserve">    fd = sys.stdin.fileno()</w:t>
              <w:br/>
              <w:t xml:space="preserve">    old_settings = termios.tcgetattr(fd)</w:t>
              <w:br/>
              <w:t xml:space="preserve">    try:</w:t>
              <w:br/>
              <w:t xml:space="preserve">        tty.setraw(fd)</w:t>
              <w:br/>
              <w:t xml:space="preserve">        key = sys.stdin.read(1)</w:t>
              <w:br/>
              <w:t xml:space="preserve">    finally:</w:t>
              <w:br/>
              <w:t xml:space="preserve">        termios.tcsetattr(fd, termios.TCSADRAIN, old_settings)</w:t>
              <w:br/>
              <w:t xml:space="preserve">    return key</w:t>
              <w:br/>
              <w:br/>
              <w:t>def main():</w:t>
              <w:br/>
              <w:t xml:space="preserve">    rospy.init_node('srobot_teleop', anonymous=False)</w:t>
              <w:br/>
              <w:t xml:space="preserve">    key_pub = rospy.Publisher('/srobot/key_cmd', String, queue_size=10)</w:t>
              <w:br/>
              <w:br/>
              <w:t xml:space="preserve">    print("========================================")</w:t>
              <w:br/>
              <w:t xml:space="preserve">    print("        로봇 키보드 조종 프로그램")</w:t>
              <w:br/>
              <w:t xml:space="preserve">    print("========================================")</w:t>
              <w:br/>
              <w:t xml:space="preserve">    print("  w: 전진,  x: 후진,  a: 좌회전,  d: 우회전")</w:t>
              <w:br/>
              <w:t xml:space="preserve">    print("  s: 정지,  q: 종료")</w:t>
              <w:br/>
              <w:t xml:space="preserve">    print("  e: 속도 증가,  c: 속도 감소")</w:t>
              <w:br/>
              <w:t xml:space="preserve">    print("========================================")</w:t>
              <w:br/>
              <w:t xml:space="preserve">    print("키를 누르면 로봇이 움직입니다 (종료: q)")</w:t>
              <w:br/>
              <w:br/>
              <w:t xml:space="preserve">    while not rospy.is_shutdown():</w:t>
              <w:br/>
              <w:t xml:space="preserve">        key = get_key()</w:t>
              <w:br/>
              <w:br/>
              <w:t xml:space="preserve">        if key == 'q':</w:t>
              <w:br/>
              <w:t xml:space="preserve">            key_pub.publish('s')</w:t>
              <w:br/>
              <w:t xml:space="preserve">            print("프로그램을 종료합니다.")</w:t>
              <w:br/>
              <w:t xml:space="preserve">            break</w:t>
              <w:br/>
              <w:br/>
              <w:t xml:space="preserve">        if key == ' ':</w:t>
              <w:br/>
              <w:t xml:space="preserve">            key = 's'</w:t>
              <w:br/>
              <w:br/>
              <w:t xml:space="preserve">        if key in ['w', 'a', 's', 'd', 'x', 'e', 'c']:</w:t>
              <w:br/>
              <w:t xml:space="preserve">            key_pub.publish(key)</w:t>
              <w:br/>
              <w:t xml:space="preserve">            print("전송 명령: " + key)</w:t>
              <w:br/>
              <w:br/>
              <w:t>if __name__ == '__main__':</w:t>
              <w:br/>
              <w:t xml:space="preserve">    try:</w:t>
              <w:br/>
              <w:t xml:space="preserve">        main()</w:t>
              <w:br/>
              <w:t xml:space="preserve">    except rospy.ROSInterruptException:</w:t>
              <w:br/>
              <w:t xml:space="preserve">        pass</w:t>
            </w:r>
          </w:p>
        </w:tc>
      </w:tr>
    </w:tbl>
    <w:p>
      <w:pPr>
        <w:spacing w:after="80"/>
      </w:pPr>
    </w:p>
    <w:p>
      <w:pPr>
        <w:spacing w:before="200" w:after="60"/>
      </w:pPr>
      <w:r>
        <w:rPr>
          <w:rFonts w:ascii="Malgun Gothic" w:hAnsi="Malgun Gothic"/>
          <w:b/>
          <w:color w:val="1F2328"/>
          <w:sz w:val="23"/>
        </w:rPr>
        <w:t>실행 권한 부여 (필수)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6F8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328"/>
                <w:sz w:val="17"/>
              </w:rPr>
              <w:t>chmod +x scripts/teleop_key.py</w:t>
            </w:r>
          </w:p>
        </w:tc>
      </w:tr>
    </w:tbl>
    <w:p>
      <w:pPr>
        <w:spacing w:after="80"/>
      </w:pPr>
    </w:p>
    <w:p>
      <w:pPr>
        <w:spacing w:before="120" w:after="120"/>
        <w:pBdr>
          <w:bottom w:val="single" w:sz="6" w:space="1" w:color="D1D9E0"/>
        </w:pBdr>
      </w:pPr>
    </w:p>
    <w:p>
      <w:pPr>
        <w:spacing w:before="240" w:after="80"/>
        <w:pBdr>
          <w:bottom w:val="single" w:sz="6" w:space="3" w:color="D1D9E0"/>
        </w:pBdr>
      </w:pPr>
      <w:r>
        <w:rPr>
          <w:rFonts w:ascii="Malgun Gothic" w:hAnsi="Malgun Gothic"/>
          <w:b/>
          <w:color w:val="1F2328"/>
          <w:sz w:val="28"/>
        </w:rPr>
        <w:t>5. 3단계: 로봇 모터 드라이버 노드 작성 (scripts/motor_driver.py)</w:t>
      </w:r>
    </w:p>
    <w:p>
      <w:pPr>
        <w:spacing w:before="40" w:after="40"/>
      </w:pPr>
      <w:r>
        <w:t>로봇에서 키 입력을 받아 실제 모터 속도(Twist)로 변환하는 노드입니다.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6F8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328"/>
                <w:sz w:val="17"/>
              </w:rPr>
              <w:t>nano scripts/motor_driver.py</w:t>
            </w:r>
          </w:p>
        </w:tc>
      </w:tr>
    </w:tbl>
    <w:p>
      <w:pPr>
        <w:spacing w:after="80"/>
      </w:pPr>
    </w:p>
    <w:p>
      <w:pPr>
        <w:spacing w:before="200" w:after="60"/>
      </w:pPr>
      <w:r>
        <w:rPr>
          <w:rFonts w:ascii="Malgun Gothic" w:hAnsi="Malgun Gothic"/>
          <w:b/>
          <w:color w:val="1F2328"/>
          <w:sz w:val="23"/>
        </w:rPr>
        <w:t>소스 코드 (motor_driver.py)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6F8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328"/>
                <w:sz w:val="17"/>
              </w:rPr>
              <w:t>#!/usr/bin/env python3</w:t>
              <w:br/>
              <w:t># -*- coding: utf-8 -*-</w:t>
              <w:br/>
              <w:br/>
              <w:t># srobot - motor_driver.py</w:t>
              <w:br/>
              <w:t># 키보드 명령을 받아 바퀴 모터 속도로 변환하는 노드</w:t>
              <w:br/>
              <w:br/>
              <w:t>import rospy</w:t>
              <w:br/>
              <w:t>from std_msgs.msg import String</w:t>
              <w:br/>
              <w:t>from geometry_msgs.msg import Twist</w:t>
              <w:br/>
              <w:br/>
              <w:t>linear_speed = 0.15</w:t>
              <w:br/>
              <w:t>angular_speed = 0.75</w:t>
              <w:br/>
              <w:br/>
              <w:t>target_linear = 0.0</w:t>
              <w:br/>
              <w:t>target_angular = 0.0</w:t>
              <w:br/>
              <w:br/>
              <w:t>def key_callback(msg):</w:t>
              <w:br/>
              <w:t xml:space="preserve">    global linear_speed, angular_speed, target_linear, target_angular</w:t>
              <w:br/>
              <w:t xml:space="preserve">    cmd = msg.data.strip()</w:t>
              <w:br/>
              <w:br/>
              <w:t xml:space="preserve">    if cmd == 'e':</w:t>
              <w:br/>
              <w:t xml:space="preserve">        linear_speed = min(0.30, linear_speed + 0.02)</w:t>
              <w:br/>
              <w:t xml:space="preserve">        rospy.loginfo("속도 증가: %f", linear_speed)</w:t>
              <w:br/>
              <w:t xml:space="preserve">        if target_linear &gt; 0:</w:t>
              <w:br/>
              <w:t xml:space="preserve">            target_linear = linear_speed</w:t>
              <w:br/>
              <w:t xml:space="preserve">        elif target_linear &lt; 0:</w:t>
              <w:br/>
              <w:t xml:space="preserve">            target_linear = -linear_speed</w:t>
              <w:br/>
              <w:t xml:space="preserve">        return</w:t>
              <w:br/>
              <w:br/>
              <w:t xml:space="preserve">    elif cmd == 'c':</w:t>
              <w:br/>
              <w:t xml:space="preserve">        linear_speed = max(0.05, linear_speed - 0.02)</w:t>
              <w:br/>
              <w:t xml:space="preserve">        rospy.loginfo("속도 감소: %f", linear_speed)</w:t>
              <w:br/>
              <w:t xml:space="preserve">        if target_linear &gt; 0:</w:t>
              <w:br/>
              <w:t xml:space="preserve">            target_linear = linear_speed</w:t>
              <w:br/>
              <w:t xml:space="preserve">        elif target_linear &lt; 0:</w:t>
              <w:br/>
              <w:t xml:space="preserve">            target_linear = -linear_speed</w:t>
              <w:br/>
              <w:t xml:space="preserve">        return</w:t>
              <w:br/>
              <w:br/>
              <w:t xml:space="preserve">    if cmd == 'w':</w:t>
              <w:br/>
              <w:t xml:space="preserve">        target_linear = linear_speed</w:t>
              <w:br/>
              <w:t xml:space="preserve">        target_angular = 0.0</w:t>
              <w:br/>
              <w:t xml:space="preserve">        rospy.loginfo("전진")</w:t>
              <w:br/>
              <w:t xml:space="preserve">    elif cmd == 'x':</w:t>
              <w:br/>
              <w:t xml:space="preserve">        target_linear = -linear_speed</w:t>
              <w:br/>
              <w:t xml:space="preserve">        target_angular = 0.0</w:t>
              <w:br/>
              <w:t xml:space="preserve">        rospy.loginfo("후진")</w:t>
              <w:br/>
              <w:t xml:space="preserve">    elif cmd == 'a':</w:t>
              <w:br/>
              <w:t xml:space="preserve">        target_linear = 0.0</w:t>
              <w:br/>
              <w:t xml:space="preserve">        target_angular = angular_speed</w:t>
              <w:br/>
              <w:t xml:space="preserve">        rospy.loginfo("좌회전")</w:t>
              <w:br/>
              <w:t xml:space="preserve">    elif cmd == 'd':</w:t>
              <w:br/>
              <w:t xml:space="preserve">        target_linear = 0.0</w:t>
              <w:br/>
              <w:t xml:space="preserve">        target_angular = -angular_speed</w:t>
              <w:br/>
              <w:t xml:space="preserve">        rospy.loginfo("우회전")</w:t>
              <w:br/>
              <w:t xml:space="preserve">    elif cmd == 's':</w:t>
              <w:br/>
              <w:t xml:space="preserve">        target_linear = 0.0</w:t>
              <w:br/>
              <w:t xml:space="preserve">        target_angular = 0.0</w:t>
              <w:br/>
              <w:t xml:space="preserve">        rospy.loginfo("정지")</w:t>
              <w:br/>
              <w:br/>
              <w:t>def main():</w:t>
              <w:br/>
              <w:t xml:space="preserve">    global target_linear, target_angular</w:t>
              <w:br/>
              <w:br/>
              <w:t xml:space="preserve">    rospy.init_node('srobot_motor_driver', anonymous=False)</w:t>
              <w:br/>
              <w:br/>
              <w:t xml:space="preserve">    cmd_pub = rospy.Publisher('/cmd_vel', Twist, queue_size=10)</w:t>
              <w:br/>
              <w:t xml:space="preserve">    rospy.Subscriber('/srobot/key_cmd', String, key_callback)</w:t>
              <w:br/>
              <w:br/>
              <w:t xml:space="preserve">    rospy.loginfo("모터 드라이버 노드가 준비되었습니다.")</w:t>
              <w:br/>
              <w:br/>
              <w:t xml:space="preserve">    rate = rospy.Rate(10)</w:t>
              <w:br/>
              <w:t xml:space="preserve">    while not rospy.is_shutdown():</w:t>
              <w:br/>
              <w:t xml:space="preserve">        twist = Twist()</w:t>
              <w:br/>
              <w:t xml:space="preserve">        twist.linear.x = target_linear</w:t>
              <w:br/>
              <w:t xml:space="preserve">        twist.angular.z = target_angular</w:t>
              <w:br/>
              <w:t xml:space="preserve">        cmd_pub.publish(twist)</w:t>
              <w:br/>
              <w:t xml:space="preserve">        rate.sleep()</w:t>
              <w:br/>
              <w:br/>
              <w:t>if __name__ == '__main__':</w:t>
              <w:br/>
              <w:t xml:space="preserve">    try:</w:t>
              <w:br/>
              <w:t xml:space="preserve">        main()</w:t>
              <w:br/>
              <w:t xml:space="preserve">    except rospy.ROSInterruptException:</w:t>
              <w:br/>
              <w:t xml:space="preserve">        pass</w:t>
            </w:r>
          </w:p>
        </w:tc>
      </w:tr>
    </w:tbl>
    <w:p>
      <w:pPr>
        <w:spacing w:after="80"/>
      </w:pPr>
    </w:p>
    <w:p>
      <w:pPr>
        <w:spacing w:before="200" w:after="60"/>
      </w:pPr>
      <w:r>
        <w:rPr>
          <w:rFonts w:ascii="Malgun Gothic" w:hAnsi="Malgun Gothic"/>
          <w:b/>
          <w:color w:val="1F2328"/>
          <w:sz w:val="23"/>
        </w:rPr>
        <w:t>실행 권한 부여 (필수)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6F8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328"/>
                <w:sz w:val="17"/>
              </w:rPr>
              <w:t>chmod +x scripts/motor_driver.py</w:t>
            </w:r>
          </w:p>
        </w:tc>
      </w:tr>
    </w:tbl>
    <w:p>
      <w:pPr>
        <w:spacing w:after="80"/>
      </w:pPr>
    </w:p>
    <w:p>
      <w:pPr>
        <w:spacing w:before="120" w:after="120"/>
        <w:pBdr>
          <w:bottom w:val="single" w:sz="6" w:space="1" w:color="D1D9E0"/>
        </w:pBdr>
      </w:pPr>
    </w:p>
    <w:p>
      <w:pPr>
        <w:spacing w:before="240" w:after="80"/>
        <w:pBdr>
          <w:bottom w:val="single" w:sz="6" w:space="3" w:color="D1D9E0"/>
        </w:pBdr>
      </w:pPr>
      <w:r>
        <w:rPr>
          <w:rFonts w:ascii="Malgun Gothic" w:hAnsi="Malgun Gothic"/>
          <w:b/>
          <w:color w:val="1F2328"/>
          <w:sz w:val="28"/>
        </w:rPr>
        <w:t>6. 4단계: 런치(Launch) 파일 만들기</w:t>
      </w:r>
    </w:p>
    <w:p>
      <w:pPr>
        <w:spacing w:before="200" w:after="60"/>
      </w:pPr>
      <w:r>
        <w:rPr>
          <w:rFonts w:ascii="Malgun Gothic" w:hAnsi="Malgun Gothic"/>
          <w:b/>
          <w:color w:val="1F2328"/>
          <w:sz w:val="23"/>
        </w:rPr>
        <w:t>6.1 로봇용 런치 (launch/robot.launch)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6F8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328"/>
                <w:sz w:val="17"/>
              </w:rPr>
              <w:t>&lt;launch&gt;</w:t>
              <w:br/>
              <w:t xml:space="preserve">  &lt;node pkg="rosserial_python" type="serial_node.py" name="opencr_core" output="screen" respawn="true"&gt;</w:t>
              <w:br/>
              <w:t xml:space="preserve">    &lt;param name="port" value="/dev/ttyACM0"/&gt;</w:t>
              <w:br/>
              <w:t xml:space="preserve">    &lt;param name="baud" value="115200"/&gt;</w:t>
              <w:br/>
              <w:t xml:space="preserve">  &lt;/node&gt;</w:t>
              <w:br/>
              <w:br/>
              <w:t xml:space="preserve">  &lt;node pkg="srobot" type="motor_driver.py" name="srobot_motor_driver" output="screen" respawn="true"/&gt;</w:t>
              <w:br/>
              <w:t>&lt;/launch&gt;</w:t>
            </w:r>
          </w:p>
        </w:tc>
      </w:tr>
    </w:tbl>
    <w:p>
      <w:pPr>
        <w:spacing w:after="80"/>
      </w:pPr>
    </w:p>
    <w:p>
      <w:pPr>
        <w:spacing w:before="200" w:after="60"/>
      </w:pPr>
      <w:r>
        <w:rPr>
          <w:rFonts w:ascii="Malgun Gothic" w:hAnsi="Malgun Gothic"/>
          <w:b/>
          <w:color w:val="1F2328"/>
          <w:sz w:val="23"/>
        </w:rPr>
        <w:t>6.2 노트북 조종용 런치 (launch/teleop.launch)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6F8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328"/>
                <w:sz w:val="17"/>
              </w:rPr>
              <w:t>&lt;launch&gt;</w:t>
              <w:br/>
              <w:t xml:space="preserve">  &lt;node pkg="srobot" type="teleop_key.py" name="srobot_teleop" output="screen"/&gt;</w:t>
              <w:br/>
              <w:t>&lt;/launch&gt;</w:t>
            </w:r>
          </w:p>
        </w:tc>
      </w:tr>
    </w:tbl>
    <w:p>
      <w:pPr>
        <w:spacing w:after="80"/>
      </w:pPr>
    </w:p>
    <w:p>
      <w:pPr>
        <w:spacing w:before="120" w:after="120"/>
        <w:pBdr>
          <w:bottom w:val="single" w:sz="6" w:space="1" w:color="D1D9E0"/>
        </w:pBdr>
      </w:pPr>
    </w:p>
    <w:p>
      <w:pPr>
        <w:spacing w:before="240" w:after="80"/>
        <w:pBdr>
          <w:bottom w:val="single" w:sz="6" w:space="3" w:color="D1D9E0"/>
        </w:pBdr>
      </w:pPr>
      <w:r>
        <w:rPr>
          <w:rFonts w:ascii="Malgun Gothic" w:hAnsi="Malgun Gothic"/>
          <w:b/>
          <w:color w:val="1F2328"/>
          <w:sz w:val="28"/>
        </w:rPr>
        <w:t>7. 5단계: 네트워크 환경 설정 (노트북과 로봇 연결)</w:t>
      </w:r>
    </w:p>
    <w:p>
      <w:pPr>
        <w:spacing w:before="200" w:after="60"/>
      </w:pPr>
      <w:r>
        <w:rPr>
          <w:rFonts w:ascii="Malgun Gothic" w:hAnsi="Malgun Gothic"/>
          <w:b/>
          <w:color w:val="1F2328"/>
          <w:sz w:val="23"/>
        </w:rPr>
        <w:t>7.1 내 IP 확인하기</w:t>
      </w:r>
    </w:p>
    <w:p>
      <w:pPr>
        <w:spacing w:before="40" w:after="40"/>
      </w:pPr>
      <w:r>
        <w:t>터미널에서 아래 명령어로 IP를 확인합니다: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6F8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328"/>
                <w:sz w:val="17"/>
              </w:rPr>
              <w:t>hostname -I</w:t>
            </w:r>
          </w:p>
        </w:tc>
      </w:tr>
    </w:tbl>
    <w:p>
      <w:pPr>
        <w:spacing w:after="80"/>
      </w:pPr>
    </w:p>
    <w:p>
      <w:pPr>
        <w:spacing w:before="200" w:after="60"/>
      </w:pPr>
      <w:r>
        <w:rPr>
          <w:rFonts w:ascii="Malgun Gothic" w:hAnsi="Malgun Gothic"/>
          <w:b/>
          <w:color w:val="1F2328"/>
          <w:sz w:val="23"/>
        </w:rPr>
        <w:t>7.2 환경변수 설정</w:t>
      </w:r>
    </w:p>
    <w:p>
      <w:pPr>
        <w:pStyle w:val="ListBullet"/>
        <w:spacing w:before="20" w:after="20"/>
      </w:pPr>
      <w:r>
        <w:t>ROS_MASTER_URI: roscore가 켜져 있는 로봇의 IP를 양쪽 컴퓨터에 똑같이 적어줍니다.</w:t>
      </w:r>
    </w:p>
    <w:p>
      <w:pPr>
        <w:pStyle w:val="ListBullet"/>
        <w:spacing w:before="20" w:after="20"/>
      </w:pPr>
      <w:r>
        <w:t>ROS_IP: 지금 명령어를 치고 있는 내 컴퓨터의 IP를 적어줍니다.</w:t>
      </w:r>
    </w:p>
    <w:p>
      <w:pPr>
        <w:spacing w:before="40" w:after="40"/>
      </w:pPr>
      <w:r>
        <w:t>**로봇 터미널:**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6F8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328"/>
                <w:sz w:val="17"/>
              </w:rPr>
              <w:t>export ROS_MASTER_URI=http://&lt;로봇IP&gt;:11311</w:t>
              <w:br/>
              <w:t>export ROS_IP=&lt;로봇IP&gt;</w:t>
            </w:r>
          </w:p>
        </w:tc>
      </w:tr>
    </w:tbl>
    <w:p>
      <w:pPr>
        <w:spacing w:after="80"/>
      </w:pPr>
    </w:p>
    <w:p>
      <w:pPr>
        <w:spacing w:before="40" w:after="40"/>
      </w:pPr>
      <w:r>
        <w:t>**노트북 터미널:**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6F8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328"/>
                <w:sz w:val="17"/>
              </w:rPr>
              <w:t>export ROS_MASTER_URI=http://&lt;로봇IP&gt;:11311</w:t>
              <w:br/>
              <w:t>export ROS_IP=&lt;노트북IP&gt;</w:t>
            </w:r>
          </w:p>
        </w:tc>
      </w:tr>
    </w:tbl>
    <w:p>
      <w:pPr>
        <w:spacing w:after="80"/>
      </w:pPr>
    </w:p>
    <w:p>
      <w:pPr>
        <w:spacing w:before="120" w:after="120"/>
        <w:pBdr>
          <w:bottom w:val="single" w:sz="6" w:space="1" w:color="D1D9E0"/>
        </w:pBdr>
      </w:pPr>
    </w:p>
    <w:p>
      <w:pPr>
        <w:spacing w:before="240" w:after="80"/>
        <w:pBdr>
          <w:bottom w:val="single" w:sz="6" w:space="3" w:color="D1D9E0"/>
        </w:pBdr>
      </w:pPr>
      <w:r>
        <w:rPr>
          <w:rFonts w:ascii="Malgun Gothic" w:hAnsi="Malgun Gothic"/>
          <w:b/>
          <w:color w:val="1F2328"/>
          <w:sz w:val="28"/>
        </w:rPr>
        <w:t>8. 6단계: 로봇 조종 실습하기</w:t>
      </w:r>
    </w:p>
    <w:p>
      <w:pPr>
        <w:spacing w:before="200" w:after="60"/>
      </w:pPr>
      <w:r>
        <w:rPr>
          <w:rFonts w:ascii="Malgun Gothic" w:hAnsi="Malgun Gothic"/>
          <w:b/>
          <w:color w:val="1F2328"/>
          <w:sz w:val="23"/>
        </w:rPr>
        <w:t>[1] 빌드하기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6F8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328"/>
                <w:sz w:val="17"/>
              </w:rPr>
              <w:t>cd ~/turtle_ws</w:t>
              <w:br/>
              <w:t>catkin_make</w:t>
              <w:br/>
              <w:t>source devel/setup.bash</w:t>
            </w:r>
          </w:p>
        </w:tc>
      </w:tr>
    </w:tbl>
    <w:p>
      <w:pPr>
        <w:spacing w:after="80"/>
      </w:pPr>
    </w:p>
    <w:p>
      <w:pPr>
        <w:spacing w:before="200" w:after="60"/>
      </w:pPr>
      <w:r>
        <w:rPr>
          <w:rFonts w:ascii="Malgun Gothic" w:hAnsi="Malgun Gothic"/>
          <w:b/>
          <w:color w:val="1F2328"/>
          <w:sz w:val="23"/>
        </w:rPr>
        <w:t>[2] 로봇에서 모터 노드 실행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6F8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328"/>
                <w:sz w:val="17"/>
              </w:rPr>
              <w:t>roslaunch srobot robot.launch</w:t>
            </w:r>
          </w:p>
        </w:tc>
      </w:tr>
    </w:tbl>
    <w:p>
      <w:pPr>
        <w:spacing w:after="80"/>
      </w:pPr>
    </w:p>
    <w:p>
      <w:pPr>
        <w:spacing w:before="200" w:after="60"/>
      </w:pPr>
      <w:r>
        <w:rPr>
          <w:rFonts w:ascii="Malgun Gothic" w:hAnsi="Malgun Gothic"/>
          <w:b/>
          <w:color w:val="1F2328"/>
          <w:sz w:val="23"/>
        </w:rPr>
        <w:t>[3] 노트북에서 조종 콘솔 실행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6F8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328"/>
                <w:sz w:val="17"/>
              </w:rPr>
              <w:t>roslaunch srobot teleop.launch</w:t>
            </w:r>
          </w:p>
        </w:tc>
      </w:tr>
    </w:tbl>
    <w:p>
      <w:pPr>
        <w:spacing w:after="80"/>
      </w:pPr>
    </w:p>
    <w:p>
      <w:pPr>
        <w:spacing w:before="200" w:after="60"/>
      </w:pPr>
      <w:r>
        <w:rPr>
          <w:rFonts w:ascii="Malgun Gothic" w:hAnsi="Malgun Gothic"/>
          <w:b/>
          <w:color w:val="1F2328"/>
          <w:sz w:val="23"/>
        </w:rPr>
        <w:t>[4] 키보드로 조종하기</w:t>
      </w:r>
    </w:p>
    <w:p>
      <w:pPr>
        <w:pStyle w:val="ListBullet"/>
        <w:spacing w:before="20" w:after="20"/>
      </w:pPr>
      <w:r>
        <w:t>w: 전진</w:t>
      </w:r>
    </w:p>
    <w:p>
      <w:pPr>
        <w:pStyle w:val="ListBullet"/>
        <w:spacing w:before="20" w:after="20"/>
      </w:pPr>
      <w:r>
        <w:t>x: 후진</w:t>
      </w:r>
    </w:p>
    <w:p>
      <w:pPr>
        <w:pStyle w:val="ListBullet"/>
        <w:spacing w:before="20" w:after="20"/>
      </w:pPr>
      <w:r>
        <w:t>a: 좌회전</w:t>
      </w:r>
    </w:p>
    <w:p>
      <w:pPr>
        <w:pStyle w:val="ListBullet"/>
        <w:spacing w:before="20" w:after="20"/>
      </w:pPr>
      <w:r>
        <w:t>d: 우회전</w:t>
      </w:r>
    </w:p>
    <w:p>
      <w:pPr>
        <w:pStyle w:val="ListBullet"/>
        <w:spacing w:before="20" w:after="20"/>
      </w:pPr>
      <w:r>
        <w:t>s: 정지</w:t>
      </w:r>
    </w:p>
    <w:p>
      <w:pPr>
        <w:pStyle w:val="ListBullet"/>
        <w:spacing w:before="20" w:after="20"/>
      </w:pPr>
      <w:r>
        <w:t>e: 속도 증가</w:t>
      </w:r>
    </w:p>
    <w:p>
      <w:pPr>
        <w:pStyle w:val="ListBullet"/>
        <w:spacing w:before="20" w:after="20"/>
      </w:pPr>
      <w:r>
        <w:t>c: 속도 감소</w:t>
      </w:r>
    </w:p>
    <w:p>
      <w:pPr>
        <w:pStyle w:val="ListBullet"/>
        <w:spacing w:before="20" w:after="20"/>
      </w:pPr>
      <w:r>
        <w:t>q: 종료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color w:val="1F232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